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/>
          <w:b/>
          <w:sz w:val="24"/>
        </w:rPr>
        <w:t>DECLARAÇÃO DE RESIDÊNCIA</w:t>
      </w:r>
    </w:p>
    <w:p/>
    <w:p>
      <w:r>
        <w:rPr>
          <w:rFonts w:ascii="Tahoma" w:hAnsi="Tahoma"/>
          <w:b w:val="0"/>
          <w:sz w:val="24"/>
        </w:rPr>
        <w:t xml:space="preserve">Eu, </w:t>
      </w:r>
      <w:r>
        <w:rPr>
          <w:rFonts w:ascii="Tahoma" w:hAnsi="Tahoma"/>
          <w:b w:val="0"/>
          <w:sz w:val="24"/>
        </w:rPr>
        <w:t>{{r bloco_hipo }}</w:t>
      </w:r>
      <w:r>
        <w:rPr>
          <w:rFonts w:ascii="Tahoma" w:hAnsi="Tahoma"/>
          <w:b w:val="0"/>
          <w:sz w:val="24"/>
        </w:rPr>
        <w:t xml:space="preserve">, declaro, sob as penas da lei, </w:t>
      </w:r>
      <w:r>
        <w:rPr>
          <w:rFonts w:ascii="Tahoma" w:hAnsi="Tahoma"/>
          <w:b w:val="0"/>
          <w:sz w:val="24"/>
        </w:rPr>
        <w:t>{{ finalidade_declaracao }}</w:t>
      </w:r>
      <w:r>
        <w:rPr>
          <w:rFonts w:ascii="Tahoma" w:hAnsi="Tahoma"/>
          <w:b w:val="0"/>
          <w:sz w:val="24"/>
        </w:rPr>
        <w:t>, que resido no endereço acima mencionado.</w:t>
      </w:r>
    </w:p>
    <w:p/>
    <w:p>
      <w:r>
        <w:rPr>
          <w:rFonts w:ascii="Tahoma" w:hAnsi="Tahoma"/>
          <w:b w:val="0"/>
          <w:sz w:val="24"/>
        </w:rPr>
        <w:t>Declaro, ainda, que as informações aqui prestadas são verdadeiras e assumo total responsabilidade por elas.</w:t>
      </w:r>
    </w:p>
    <w:p/>
    <w:p>
      <w:r>
        <w:rPr>
          <w:rFonts w:ascii="Tahoma" w:hAnsi="Tahoma"/>
          <w:b w:val="0"/>
          <w:sz w:val="24"/>
        </w:rPr>
        <w:t>Por ser expressão da verdade, firmo a presente declaração para que produza os efeitos legais necessários.</w:t>
      </w:r>
    </w:p>
    <w:p/>
    <w:p>
      <w:pPr>
        <w:jc w:val="center"/>
      </w:pPr>
      <w:r>
        <w:rPr>
          <w:rFonts w:ascii="Tahoma" w:hAnsi="Tahoma"/>
          <w:b w:val="0"/>
          <w:sz w:val="24"/>
        </w:rPr>
        <w:t>{{ local_data }}</w:t>
      </w:r>
    </w:p>
    <w:p/>
    <w:p/>
    <w:p>
      <w:pPr>
        <w:jc w:val="center"/>
      </w:pPr>
      <w:r>
        <w:rPr>
          <w:rFonts w:ascii="Tahoma" w:hAnsi="Tahoma"/>
          <w:b w:val="0"/>
          <w:sz w:val="24"/>
        </w:rPr>
        <w:t>_____________________________</w:t>
      </w:r>
    </w:p>
    <w:p>
      <w:pPr>
        <w:jc w:val="center"/>
      </w:pPr>
      <w:r>
        <w:rPr>
          <w:rFonts w:ascii="Tahoma" w:hAnsi="Tahoma"/>
          <w:b/>
          <w:sz w:val="24"/>
        </w:rPr>
        <w:t>{{ nome }}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